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SURFACE CHEMISTRY</w:t>
      </w:r>
    </w:p>
    <w:p>
      <w:pPr>
        <w:jc w:val="left"/>
      </w:pPr>
      <w:r>
        <w:rPr>
          <w:b/>
        </w:rPr>
        <w:t>#Adsorption: Accumulation of molecular species of the surface rather than bulk of solid or liquid.</w:t>
      </w:r>
    </w:p>
    <w:p>
      <w:pPr>
        <w:jc w:val="left"/>
      </w:pPr>
      <w:r>
        <w:rPr>
          <w:b w:val="0"/>
        </w:rPr>
        <w:t>[Diagram of a process: Gas (adsorbate) interacts with surface (adsorbent) to form an accumulated layer on the surface]</w:t>
      </w:r>
    </w:p>
    <w:p>
      <w:pPr>
        <w:jc w:val="left"/>
      </w:pPr>
      <w:r>
        <w:rPr>
          <w:b/>
        </w:rPr>
        <w:t>Desorption:</w:t>
      </w:r>
    </w:p>
    <w:p>
      <w:pPr>
        <w:jc w:val="left"/>
      </w:pPr>
      <w:r>
        <w:rPr>
          <w:b w:val="0"/>
        </w:rPr>
        <w:t>The process of removing adsorbate from adsorbent.</w:t>
      </w:r>
    </w:p>
    <w:p>
      <w:pPr>
        <w:jc w:val="left"/>
      </w:pPr>
      <w:r>
        <w:rPr>
          <w:b/>
        </w:rPr>
        <w:t>Absorption:</w:t>
      </w:r>
    </w:p>
    <w:p>
      <w:pPr>
        <w:jc w:val="left"/>
      </w:pPr>
      <w:r>
        <w:rPr>
          <w:b w:val="0"/>
        </w:rPr>
        <w:t>When atom/molecule/ion entre the bulk of solid or liquid.</w:t>
      </w:r>
    </w:p>
    <w:p>
      <w:pPr>
        <w:jc w:val="left"/>
      </w:pPr>
      <w:r>
        <w:rPr>
          <w:b w:val="0"/>
        </w:rPr>
        <w:t>eg. H₂O (vap) absorbed by CaCl₂</w:t>
      </w:r>
    </w:p>
    <w:p>
      <w:pPr>
        <w:jc w:val="left"/>
      </w:pPr>
      <w:r>
        <w:rPr>
          <w:b/>
        </w:rPr>
        <w:t>#Enthalpy (ΔH) = -ve (exothermic)</w:t>
      </w:r>
    </w:p>
    <w:p>
      <w:pPr>
        <w:jc w:val="left"/>
      </w:pPr>
      <w:r>
        <w:rPr>
          <w:b/>
        </w:rPr>
        <w:t>#Entropy (ΔS) = -ve</w:t>
      </w:r>
    </w:p>
    <w:p>
      <w:pPr>
        <w:jc w:val="left"/>
      </w:pPr>
      <w:r>
        <w:rPr>
          <w:b w:val="0"/>
        </w:rPr>
        <w:t>[Equation] ΔH &gt; TAS</w:t>
      </w:r>
    </w:p>
    <w:p>
      <w:pPr>
        <w:jc w:val="left"/>
      </w:pPr>
      <w:r>
        <w:rPr>
          <w:b/>
        </w:rPr>
        <w:t>#Gibbs free energy (ΔG) = -ve</w:t>
      </w:r>
    </w:p>
    <w:p>
      <w:pPr>
        <w:jc w:val="left"/>
      </w:pPr>
      <w:r>
        <w:rPr>
          <w:b/>
        </w:rPr>
        <w:t>#Sorption:</w:t>
      </w:r>
    </w:p>
    <w:p>
      <w:pPr>
        <w:jc w:val="left"/>
      </w:pPr>
      <w:r>
        <w:rPr>
          <w:b w:val="0"/>
        </w:rPr>
        <w:t>Adsorption &amp; absorption Simultaneously</w:t>
      </w:r>
    </w:p>
    <w:p>
      <w:pPr>
        <w:jc w:val="left"/>
      </w:pPr>
      <w:r>
        <w:rPr>
          <w:b w:val="0"/>
        </w:rPr>
        <w:t>eg. Dying of fabric.</w:t>
      </w:r>
    </w:p>
    <w:p>
      <w:pPr>
        <w:jc w:val="left"/>
      </w:pPr>
      <w:r>
        <w:rPr>
          <w:b/>
        </w:rPr>
        <w:t>#Type of adsorption:</w:t>
      </w:r>
    </w:p>
    <w:p>
      <w:pPr>
        <w:jc w:val="left"/>
      </w:pPr>
      <w:r>
        <w:rPr>
          <w:b/>
        </w:rPr>
        <w:t>Physical adsorption</w:t>
      </w:r>
    </w:p>
    <w:p>
      <w:pPr>
        <w:jc w:val="left"/>
      </w:pPr>
      <w:r>
        <w:rPr>
          <w:b/>
        </w:rPr>
        <w:t>Chemical adsorption</w:t>
      </w:r>
    </w:p>
    <w:p>
      <w:pPr>
        <w:jc w:val="left"/>
      </w:pPr>
      <w:r>
        <w:rPr>
          <w:b w:val="0"/>
        </w:rPr>
        <w:t>• Van der waal's force</w:t>
      </w:r>
    </w:p>
    <w:p>
      <w:pPr>
        <w:jc w:val="left"/>
      </w:pPr>
      <w:r>
        <w:rPr>
          <w:b w:val="0"/>
        </w:rPr>
        <w:t>• Covalent force</w:t>
      </w:r>
    </w:p>
    <w:p>
      <w:pPr>
        <w:jc w:val="left"/>
      </w:pPr>
      <w:r>
        <w:rPr>
          <w:b w:val="0"/>
        </w:rPr>
        <w:t>• Reversible force</w:t>
      </w:r>
    </w:p>
    <w:p>
      <w:pPr>
        <w:jc w:val="left"/>
      </w:pPr>
      <w:r>
        <w:rPr>
          <w:b w:val="0"/>
        </w:rPr>
        <w:t>• Irreversible</w:t>
      </w:r>
    </w:p>
    <w:p>
      <w:pPr>
        <w:jc w:val="left"/>
      </w:pPr>
      <w:r>
        <w:rPr>
          <w:b w:val="0"/>
        </w:rPr>
        <w:t>• low activation energy</w:t>
      </w:r>
    </w:p>
    <w:p>
      <w:pPr>
        <w:jc w:val="left"/>
      </w:pPr>
      <w:r>
        <w:rPr>
          <w:b w:val="0"/>
        </w:rPr>
        <w:t>• high activation energy</w:t>
      </w:r>
    </w:p>
    <w:p>
      <w:pPr>
        <w:jc w:val="left"/>
      </w:pPr>
      <w:r>
        <w:rPr>
          <w:b w:val="0"/>
        </w:rPr>
        <w:t>• it is not specific</w:t>
      </w:r>
    </w:p>
    <w:p>
      <w:pPr>
        <w:jc w:val="left"/>
      </w:pPr>
      <w:r>
        <w:rPr>
          <w:b w:val="0"/>
        </w:rPr>
        <w:t>• Highly specific.</w:t>
      </w:r>
    </w:p>
    <w:p>
      <w:pPr>
        <w:jc w:val="left"/>
      </w:pPr>
      <w:r>
        <w:rPr>
          <w:b/>
        </w:rPr>
        <w:t>Physical adsorption α α T₂ liquification</w:t>
      </w:r>
    </w:p>
    <w:p>
      <w:pPr>
        <w:jc w:val="left"/>
      </w:pPr>
      <w:r>
        <w:rPr>
          <w:b/>
        </w:rPr>
        <w:t>#Eeasily liquifiable gases form more physisorption</w:t>
      </w:r>
    </w:p>
    <w:p>
      <w:pPr>
        <w:jc w:val="left"/>
      </w:pPr>
      <w:r>
        <w:rPr>
          <w:b/>
        </w:rPr>
        <w:t>#Tᶜ = 8a / 27Rb → (Tᶜ α a)</w:t>
      </w:r>
    </w:p>
    <w:p>
      <w:pPr>
        <w:jc w:val="left"/>
      </w:pPr>
      <w:r>
        <w:rPr>
          <w:b/>
        </w:rPr>
        <w:t>#Factors affecting adsorption</w:t>
      </w:r>
    </w:p>
    <w:p>
      <w:pPr>
        <w:jc w:val="left"/>
      </w:pPr>
      <w:r>
        <w:rPr>
          <w:b w:val="0"/>
        </w:rPr>
        <w:t>1. Nature of gas: Adsorption α dTᶜ</w:t>
      </w:r>
    </w:p>
    <w:p>
      <w:pPr>
        <w:jc w:val="left"/>
      </w:pPr>
      <w:r>
        <w:rPr>
          <w:b w:val="0"/>
        </w:rPr>
        <w:t>2. Nature of adsorbent: adsorbent / activated (adsorbent)</w:t>
      </w:r>
    </w:p>
    <w:p>
      <w:pPr>
        <w:jc w:val="left"/>
      </w:pPr>
      <w:r>
        <w:rPr>
          <w:b w:val="0"/>
        </w:rPr>
        <w:t>3. Specific area of solid: adsorption α surface area</w:t>
      </w:r>
    </w:p>
    <w:p>
      <w:pPr>
        <w:jc w:val="left"/>
      </w:pPr>
      <w:r>
        <w:rPr>
          <w:b/>
        </w:rPr>
        <w:t>#Effect of temp on adsorption</w:t>
      </w:r>
    </w:p>
    <w:p>
      <w:pPr>
        <w:jc w:val="left"/>
      </w:pPr>
      <w:r>
        <w:rPr>
          <w:b w:val="0"/>
        </w:rPr>
        <w:t>Physisorption α 1/temp</w:t>
      </w:r>
    </w:p>
    <w:p>
      <w:pPr>
        <w:jc w:val="left"/>
      </w:pPr>
      <w:r>
        <w:rPr>
          <w:b w:val="0"/>
        </w:rPr>
        <w:t>Chemisorption α temp</w:t>
      </w:r>
    </w:p>
    <w:p>
      <w:pPr>
        <w:jc w:val="left"/>
      </w:pPr>
      <w:r>
        <w:rPr>
          <w:b w:val="0"/>
        </w:rPr>
        <w:t>[Diagram: Two graphs showing N/M vs P. Left graph shows N/M decreasing with increasing temperature (T₂ &lt; T₁). Right graph shows N/M increasing with increasing temperature (T₂ &gt; T₁).]</w:t>
      </w:r>
    </w:p>
    <w:p>
      <w:pPr>
        <w:jc w:val="left"/>
      </w:pPr>
      <w:r>
        <w:rPr>
          <w:b/>
        </w:rPr>
        <w:t>#Effect of pressure on gas</w:t>
      </w:r>
    </w:p>
    <w:p>
      <w:pPr>
        <w:jc w:val="left"/>
      </w:pPr>
      <w:r>
        <w:rPr>
          <w:b w:val="0"/>
        </w:rPr>
        <w:t>• Adsorption increase with increase in pressure.</w:t>
      </w:r>
    </w:p>
    <w:p>
      <w:pPr>
        <w:jc w:val="left"/>
      </w:pPr>
      <w:r>
        <w:rPr>
          <w:b/>
        </w:rPr>
        <w:t>#Freundlich adsorption isotherm</w:t>
      </w:r>
    </w:p>
    <w:p>
      <w:pPr>
        <w:jc w:val="left"/>
      </w:pPr>
      <w:r>
        <w:rPr>
          <w:b w:val="0"/>
        </w:rPr>
        <w:t>m gram adsorbent → x gm adsorbate accumulate</w:t>
      </w:r>
    </w:p>
    <w:p>
      <w:pPr>
        <w:jc w:val="left"/>
      </w:pPr>
      <w:r>
        <w:rPr>
          <w:b w:val="0"/>
        </w:rPr>
        <w:t>[(x/m) = KP^(1/n)] → weight of adsorbate per gram adsorbent</w:t>
      </w:r>
    </w:p>
    <w:p>
      <w:pPr>
        <w:jc w:val="left"/>
      </w:pPr>
      <w:r>
        <w:rPr>
          <w:b/>
        </w:rPr>
        <w:t>#Langmuir adsorption isotherm</w:t>
      </w:r>
    </w:p>
    <w:p>
      <w:pPr>
        <w:jc w:val="left"/>
      </w:pPr>
      <w:r>
        <w:rPr>
          <w:b w:val="0"/>
        </w:rPr>
        <w:t>x/m = (aP / 1+bP)</w:t>
      </w:r>
    </w:p>
    <w:p>
      <w:pPr>
        <w:jc w:val="left"/>
      </w:pPr>
      <w:r>
        <w:rPr>
          <w:b w:val="0"/>
        </w:rPr>
        <w:t>T → Constant</w:t>
      </w:r>
    </w:p>
    <w:p>
      <w:pPr>
        <w:jc w:val="left"/>
      </w:pPr>
      <w:r>
        <w:rPr>
          <w:b w:val="0"/>
        </w:rPr>
        <w:t>a,b → parameters.</w:t>
      </w:r>
    </w:p>
    <w:p>
      <w:pPr>
        <w:jc w:val="left"/>
      </w:pPr>
      <w:r>
        <w:rPr>
          <w:b w:val="0"/>
        </w:rPr>
        <w:t>[Diagram of Freundlich Isotherm: Left plot shows x/m vs P as a curve, labeled with n=0, x/m = k₁, x/m = KP^(1/n) (n=1 to 0), 1/n = 1, x/m = KP. Right plot shows log(x/m) vs log P as a straight line with slope = 1/n.]</w:t>
      </w:r>
    </w:p>
    <w:p>
      <w:pPr>
        <w:jc w:val="left"/>
      </w:pPr>
      <w:r>
        <w:rPr>
          <w:b w:val="0"/>
        </w:rPr>
        <w:t>[Diagram of Langmuir Isotherm: A plot of x/m vs P showing a curve that increases and then levels off. Labeled with 'moderate pressure', x/m = aP (low pressure), x/m = a/b (High pressure).]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