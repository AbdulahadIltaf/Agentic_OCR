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</w:rPr>
        <w:t>#Colloidal solution (1nm-1000nm)</w:t>
      </w:r>
    </w:p>
    <w:p>
      <w:pPr>
        <w:jc w:val="left"/>
      </w:pPr>
      <w:r>
        <w:rPr>
          <w:b w:val="0"/>
        </w:rPr>
        <w:t>(1) Solute particle -&gt; dispersed phase</w:t>
      </w:r>
    </w:p>
    <w:p>
      <w:pPr>
        <w:jc w:val="left"/>
      </w:pPr>
      <w:r>
        <w:rPr>
          <w:b w:val="0"/>
        </w:rPr>
        <w:t>Solvent particle -&gt; dispersed medium</w:t>
      </w:r>
    </w:p>
    <w:p>
      <w:pPr>
        <w:jc w:val="left"/>
      </w:pPr>
      <w:r>
        <w:rPr>
          <w:b/>
        </w:rPr>
        <w:t>(2) On basis of interaction force</w:t>
      </w:r>
    </w:p>
    <w:p>
      <w:pPr>
        <w:jc w:val="left"/>
      </w:pPr>
      <w:r>
        <w:rPr>
          <w:b w:val="0"/>
        </w:rPr>
        <w:t>Attraction force -&gt; Lyophilic sol.</w:t>
      </w:r>
    </w:p>
    <w:p>
      <w:pPr>
        <w:jc w:val="left"/>
      </w:pPr>
      <w:r>
        <w:rPr>
          <w:b w:val="0"/>
        </w:rPr>
        <w:t>Repulsion/no force -&gt; Lyophobic sol.</w:t>
      </w:r>
    </w:p>
    <w:p>
      <w:pPr>
        <w:jc w:val="left"/>
      </w:pPr>
      <w:r>
        <w:rPr>
          <w:b/>
        </w:rPr>
        <w:t>Lyophilic               Lyophobic</w:t>
      </w:r>
    </w:p>
    <w:p>
      <w:pPr>
        <w:jc w:val="left"/>
      </w:pPr>
      <w:r>
        <w:rPr>
          <w:b w:val="0"/>
        </w:rPr>
        <w:t>1. Stability -&gt; not easily ppled  easily ppled</w:t>
      </w:r>
    </w:p>
    <w:p>
      <w:pPr>
        <w:jc w:val="left"/>
      </w:pPr>
      <w:r>
        <w:rPr>
          <w:b w:val="0"/>
        </w:rPr>
        <w:t>2. Hydration -&gt;     more                   less</w:t>
      </w:r>
    </w:p>
    <w:p>
      <w:pPr>
        <w:jc w:val="left"/>
      </w:pPr>
      <w:r>
        <w:rPr>
          <w:b w:val="0"/>
        </w:rPr>
        <w:t>3. Nature -&gt;         organic starch  inorganic</w:t>
      </w:r>
    </w:p>
    <w:p>
      <w:pPr>
        <w:jc w:val="left"/>
      </w:pPr>
      <w:r>
        <w:rPr>
          <w:b w:val="0"/>
        </w:rPr>
        <w:t>4. Surface tension -&gt; lower than     nearly same as medium</w:t>
      </w:r>
    </w:p>
    <w:p>
      <w:pPr>
        <w:jc w:val="left"/>
      </w:pPr>
      <w:r>
        <w:rPr>
          <w:b/>
        </w:rPr>
        <w:t>(1) On the basis of physical state</w:t>
      </w:r>
    </w:p>
    <w:p>
      <w:pPr>
        <w:jc w:val="left"/>
      </w:pPr>
      <w:r>
        <w:rPr>
          <w:b w:val="0"/>
        </w:rPr>
        <w:t>1. Solid - solid -&gt; solid sol -&gt; colored glass.</w:t>
      </w:r>
    </w:p>
    <w:p>
      <w:pPr>
        <w:jc w:val="left"/>
      </w:pPr>
      <w:r>
        <w:rPr>
          <w:b w:val="0"/>
        </w:rPr>
        <w:t>2. Solid - liq. -&gt; sol -&gt; paint.</w:t>
      </w:r>
    </w:p>
    <w:p>
      <w:pPr>
        <w:jc w:val="left"/>
      </w:pPr>
      <w:r>
        <w:rPr>
          <w:b w:val="0"/>
        </w:rPr>
        <w:t>3. Solid - gas -&gt; aerosol -&gt; smoke, dust.</w:t>
      </w:r>
    </w:p>
    <w:p>
      <w:pPr>
        <w:jc w:val="left"/>
      </w:pPr>
      <w:r>
        <w:rPr>
          <w:b w:val="0"/>
        </w:rPr>
        <w:t>4. Liq - solid -&gt; Gel -&gt; Butter.</w:t>
      </w:r>
    </w:p>
    <w:p>
      <w:pPr>
        <w:jc w:val="left"/>
      </w:pPr>
      <w:r>
        <w:rPr>
          <w:b w:val="0"/>
        </w:rPr>
        <w:t>5. Liq - liq -&gt; Emulsion -&gt; milk.</w:t>
      </w:r>
    </w:p>
    <w:p>
      <w:pPr>
        <w:jc w:val="left"/>
      </w:pPr>
      <w:r>
        <w:rPr>
          <w:b w:val="0"/>
        </w:rPr>
        <w:t>6. Liq - gas -&gt; Aerosol -&gt; fog, mist.</w:t>
      </w:r>
    </w:p>
    <w:p>
      <w:pPr>
        <w:jc w:val="left"/>
      </w:pPr>
      <w:r>
        <w:rPr>
          <w:b w:val="0"/>
        </w:rPr>
        <w:t>7. Gas - solid -&gt; solid sol -&gt; foam rubber.</w:t>
      </w:r>
    </w:p>
    <w:p>
      <w:pPr>
        <w:jc w:val="left"/>
      </w:pPr>
      <w:r>
        <w:rPr>
          <w:b w:val="0"/>
        </w:rPr>
        <w:t>8. Gas - liq -&gt; foam -&gt; froth, whipped cream.</w:t>
      </w:r>
    </w:p>
    <w:p>
      <w:pPr>
        <w:jc w:val="left"/>
      </w:pPr>
      <w:r>
        <w:rPr>
          <w:b/>
        </w:rPr>
        <w:t>(ii) Micro molecular colloid</w:t>
      </w:r>
    </w:p>
    <w:p>
      <w:pPr>
        <w:jc w:val="left"/>
      </w:pPr>
      <w:r>
        <w:rPr>
          <w:b w:val="0"/>
        </w:rPr>
        <w:t>If dispersed phase size already present</w:t>
      </w:r>
    </w:p>
    <w:p>
      <w:pPr>
        <w:jc w:val="left"/>
      </w:pPr>
      <w:r>
        <w:rPr>
          <w:b w:val="0"/>
        </w:rPr>
        <w:t>in colloidal size range</w:t>
      </w:r>
    </w:p>
    <w:p>
      <w:pPr>
        <w:jc w:val="left"/>
      </w:pPr>
      <w:r>
        <w:rPr>
          <w:b w:val="0"/>
        </w:rPr>
        <w:t>• Highly stable</w:t>
      </w:r>
    </w:p>
    <w:p>
      <w:pPr>
        <w:jc w:val="left"/>
      </w:pPr>
      <w:r>
        <w:rPr>
          <w:b w:val="0"/>
        </w:rPr>
        <w:t>• Starch, cellulose, protein, Nylon</w:t>
      </w:r>
    </w:p>
    <w:p>
      <w:pPr>
        <w:jc w:val="left"/>
      </w:pPr>
      <w:r>
        <w:rPr>
          <w:b/>
        </w:rPr>
        <w:t>(3) On basis of size of colloids</w:t>
      </w:r>
    </w:p>
    <w:p>
      <w:pPr>
        <w:jc w:val="left"/>
      </w:pPr>
      <w:r>
        <w:rPr>
          <w:b/>
        </w:rPr>
        <w:t>(i) Multimolecular colloid</w:t>
      </w:r>
    </w:p>
    <w:p>
      <w:pPr>
        <w:jc w:val="left"/>
      </w:pPr>
      <w:r>
        <w:rPr>
          <w:b w:val="0"/>
        </w:rPr>
        <w:t>-&gt; Chemical process (Oxidation, Reduction)</w:t>
      </w:r>
    </w:p>
    <w:p>
      <w:pPr>
        <w:jc w:val="left"/>
      </w:pPr>
      <w:r>
        <w:rPr>
          <w:b w:val="0"/>
        </w:rPr>
        <w:t>Hydrolysis, displacement</w:t>
      </w:r>
    </w:p>
    <w:p>
      <w:pPr>
        <w:jc w:val="left"/>
      </w:pPr>
      <w:r>
        <w:rPr>
          <w:b w:val="0"/>
        </w:rPr>
        <w:t>eg. H₂S + SO₂ -&gt; S + H₂O</w:t>
      </w:r>
    </w:p>
    <w:p>
      <w:pPr>
        <w:jc w:val="left"/>
      </w:pPr>
      <w:r>
        <w:rPr>
          <w:b w:val="0"/>
        </w:rPr>
        <w:t>S + S + S... -&gt; Aggregate colloid</w:t>
      </w:r>
    </w:p>
    <w:p>
      <w:pPr>
        <w:jc w:val="left"/>
      </w:pPr>
      <w:r>
        <w:rPr>
          <w:b/>
        </w:rPr>
        <w:t>(iii) Associated colloidal sol (Micelles)</w:t>
      </w:r>
    </w:p>
    <w:p>
      <w:pPr>
        <w:jc w:val="left"/>
      </w:pPr>
      <w:r>
        <w:rPr>
          <w:b w:val="0"/>
        </w:rPr>
        <w:t>True strong electrolyte</w:t>
      </w:r>
    </w:p>
    <w:p>
      <w:pPr>
        <w:jc w:val="left"/>
      </w:pPr>
      <w:r>
        <w:rPr>
          <w:b w:val="0"/>
        </w:rPr>
        <w:t>If conc. of electrolyte increase to</w:t>
      </w:r>
    </w:p>
    <w:p>
      <w:pPr>
        <w:jc w:val="left"/>
      </w:pPr>
      <w:r>
        <w:rPr>
          <w:b w:val="0"/>
        </w:rPr>
        <w:t>a specific conc, particle aggregate</w:t>
      </w:r>
    </w:p>
    <w:p>
      <w:pPr>
        <w:jc w:val="left"/>
      </w:pPr>
      <w:r>
        <w:rPr>
          <w:b w:val="0"/>
        </w:rPr>
        <w:t>and form colloidal solution</w:t>
      </w:r>
    </w:p>
    <w:p>
      <w:pPr>
        <w:jc w:val="left"/>
      </w:pPr>
      <w:r>
        <w:rPr>
          <w:b w:val="0"/>
        </w:rPr>
        <w:t>Associated colloidal sol.</w:t>
      </w:r>
    </w:p>
    <w:p>
      <w:pPr>
        <w:jc w:val="left"/>
      </w:pPr>
      <w:r>
        <w:rPr>
          <w:b w:val="0"/>
        </w:rPr>
        <w:t>• specific conc. of electrolyte called</w:t>
      </w:r>
    </w:p>
    <w:p>
      <w:pPr>
        <w:jc w:val="left"/>
      </w:pPr>
      <w:r>
        <w:rPr>
          <w:b w:val="0"/>
        </w:rPr>
        <w:t>CMC (Critical micelles conc.)</w:t>
      </w:r>
    </w:p>
    <w:p>
      <w:pPr>
        <w:jc w:val="left"/>
      </w:pPr>
      <w:r>
        <w:rPr>
          <w:b w:val="0"/>
        </w:rPr>
        <w:t>• micelles formed above a particular</w:t>
      </w:r>
    </w:p>
    <w:p>
      <w:pPr>
        <w:jc w:val="left"/>
      </w:pPr>
      <w:r>
        <w:rPr>
          <w:b w:val="0"/>
        </w:rPr>
        <w:t>temp. called Krapt's temp</w:t>
      </w:r>
    </w:p>
    <w:p>
      <w:pPr>
        <w:jc w:val="left"/>
      </w:pPr>
      <w:r>
        <w:rPr>
          <w:b/>
        </w:rPr>
        <w:t>#Method of preparation of colloidal sol</w:t>
      </w:r>
    </w:p>
    <w:p>
      <w:pPr>
        <w:jc w:val="left"/>
      </w:pPr>
      <w:r>
        <w:rPr>
          <w:b/>
        </w:rPr>
        <w:t>(a) Chemical method:</w:t>
      </w:r>
    </w:p>
    <w:p>
      <w:pPr>
        <w:jc w:val="left"/>
      </w:pPr>
      <w:r>
        <w:rPr>
          <w:b w:val="0"/>
        </w:rPr>
        <w:t>Al₂O₃ + 3H₂S double disp -&gt; Al₂S₃ (sol) + 3H₂O</w:t>
      </w:r>
    </w:p>
    <w:p>
      <w:pPr>
        <w:jc w:val="left"/>
      </w:pPr>
      <w:r>
        <w:rPr>
          <w:b w:val="0"/>
        </w:rPr>
        <w:t>SO₂ + 2H₂S oxidation -&gt; 3S (sol) + 2H₂O</w:t>
      </w:r>
    </w:p>
    <w:p>
      <w:pPr>
        <w:jc w:val="left"/>
      </w:pPr>
      <w:r>
        <w:rPr>
          <w:b w:val="0"/>
        </w:rPr>
        <w:t>2AuCl₃ + 3HCHO + 3H₂O Rect -&gt; 2Au (sol) + 3HCOOH + 6HCl</w:t>
      </w:r>
    </w:p>
    <w:p>
      <w:pPr>
        <w:jc w:val="left"/>
      </w:pPr>
      <w:r>
        <w:rPr>
          <w:b w:val="0"/>
        </w:rPr>
        <w:t>FeCl₃ + 3H₂O Hydration Fe(OH)₃ (sol) + 3HCl</w:t>
      </w:r>
    </w:p>
    <w:p>
      <w:pPr>
        <w:jc w:val="left"/>
      </w:pPr>
      <w:r>
        <w:rPr>
          <w:b/>
        </w:rPr>
        <w:t>(b) Peptization:</w:t>
      </w:r>
    </w:p>
    <w:p>
      <w:pPr>
        <w:jc w:val="left"/>
      </w:pPr>
      <w:r>
        <w:rPr>
          <w:b w:val="0"/>
        </w:rPr>
        <w:t>Diagram: Large aggregated particles become smaller particles via a strong electrolyte and shaking, followed by further breaking into very small particles.</w:t>
      </w:r>
    </w:p>
    <w:p>
      <w:pPr>
        <w:jc w:val="left"/>
      </w:pPr>
      <w:r>
        <w:rPr>
          <w:b w:val="0"/>
        </w:rPr>
        <w:t>PPI (size &gt; 10³nm) peptizing agent</w:t>
      </w:r>
    </w:p>
    <w:p>
      <w:pPr>
        <w:jc w:val="left"/>
      </w:pPr>
      <w:r>
        <w:rPr>
          <w:b w:val="0"/>
        </w:rPr>
        <w:t>Charge disturbance</w:t>
      </w:r>
    </w:p>
    <w:p>
      <w:pPr>
        <w:jc w:val="left"/>
      </w:pPr>
      <w:r>
        <w:rPr>
          <w:b w:val="0"/>
        </w:rPr>
        <w:t>size 1nm-1000nm colloidal sol.</w:t>
      </w:r>
    </w:p>
    <w:p>
      <w:pPr>
        <w:jc w:val="left"/>
      </w:pPr>
      <w:r>
        <w:rPr>
          <w:b/>
        </w:rPr>
        <w:t>(c) electric disintegration:</w:t>
      </w:r>
    </w:p>
    <w:p>
      <w:pPr>
        <w:jc w:val="left"/>
      </w:pPr>
      <w:r>
        <w:rPr>
          <w:b w:val="0"/>
        </w:rPr>
        <w:t>Diagram: Two electrodes submerged in an electrolyte and metal liquid. Vapour is produced, which then undergoes condensation to form metal sol, cooled by an icebath. Labels include: electrolyte, metal liq, vapour, Condensation, metal sol, ice bath, vapour, Au, disp medium.</w:t>
      </w:r>
    </w:p>
    <w:p>
      <w:pPr>
        <w:jc w:val="left"/>
      </w:pPr>
      <w:r>
        <w:rPr>
          <w:b/>
        </w:rPr>
        <w:t>#Purification of colloidal solⁿ</w:t>
      </w:r>
    </w:p>
    <w:p>
      <w:pPr>
        <w:jc w:val="left"/>
      </w:pPr>
      <w:r>
        <w:rPr>
          <w:b w:val="0"/>
        </w:rPr>
        <w:t>1. Dialysis</w:t>
      </w:r>
    </w:p>
    <w:p>
      <w:pPr>
        <w:jc w:val="left"/>
      </w:pPr>
      <w:r>
        <w:rPr>
          <w:b w:val="0"/>
        </w:rPr>
        <w:t>2. Electrodialysis</w:t>
      </w:r>
    </w:p>
    <w:p>
      <w:pPr>
        <w:jc w:val="left"/>
      </w:pPr>
      <w:r>
        <w:rPr>
          <w:b w:val="0"/>
        </w:rPr>
        <w:t>3. Ultra filtration</w:t>
      </w:r>
    </w:p>
    <w:p>
      <w:pPr>
        <w:jc w:val="left"/>
      </w:pPr>
      <w:r>
        <w:rPr>
          <w:b w:val="0"/>
        </w:rPr>
        <w:t>(Filter paper + 4% nitrocellulose + Alcohol) -&gt; membrane</w:t>
      </w:r>
    </w:p>
    <w:p>
      <w:pPr>
        <w:jc w:val="left"/>
      </w:pPr>
      <w:r>
        <w:rPr>
          <w:b w:val="0"/>
        </w:rPr>
        <w:t>ether (Ultrafilterpaper)</w:t>
      </w:r>
    </w:p>
    <w:p>
      <w:pPr>
        <w:jc w:val="left"/>
      </w:pPr>
      <w:r>
        <w:rPr>
          <w:b w:val="0"/>
        </w:rPr>
        <w:t>Hardening by HCHO</w:t>
      </w:r>
    </w:p>
    <w:p>
      <w:pPr>
        <w:jc w:val="left"/>
      </w:pPr>
      <w:r>
        <w:rPr>
          <w:b w:val="0"/>
        </w:rPr>
        <w:t>only true sol passes. &lt;- hard memb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