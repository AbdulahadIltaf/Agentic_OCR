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SURFACE CHEMISTRY</w:t>
      </w:r>
    </w:p>
    <w:p>
      <w:pPr>
        <w:jc w:val="left"/>
      </w:pPr>
      <w:r>
        <w:rPr>
          <w:b/>
        </w:rPr>
        <w:t>#Adsorption : Accumulation of molecular species of the surface rather than bulk of solid or liquid</w:t>
      </w:r>
    </w:p>
    <w:p>
      <w:pPr>
        <w:jc w:val="left"/>
      </w:pPr>
      <w:r>
        <w:rPr>
          <w:b w:val="0"/>
        </w:rPr>
        <w:t>Diagram: Gas (adsorbate) accumulates on a surface (adsorbent).</w:t>
      </w:r>
    </w:p>
    <w:p>
      <w:pPr>
        <w:jc w:val="left"/>
      </w:pPr>
      <w:r>
        <w:rPr>
          <w:b/>
        </w:rPr>
        <w:t>Desorption :</w:t>
      </w:r>
    </w:p>
    <w:p>
      <w:pPr>
        <w:jc w:val="left"/>
      </w:pPr>
      <w:r>
        <w:rPr>
          <w:b w:val="0"/>
        </w:rPr>
        <w:t>The process of removing adsorbate from adsorbent.</w:t>
      </w:r>
    </w:p>
    <w:p>
      <w:pPr>
        <w:jc w:val="left"/>
      </w:pPr>
      <w:r>
        <w:rPr>
          <w:b/>
        </w:rPr>
        <w:t>Absorption :</w:t>
      </w:r>
    </w:p>
    <w:p>
      <w:pPr>
        <w:jc w:val="left"/>
      </w:pPr>
      <w:r>
        <w:rPr>
          <w:b w:val="0"/>
        </w:rPr>
        <w:t>When atom/molecule/ion enters the bulk of solid or liquid.</w:t>
      </w:r>
    </w:p>
    <w:p>
      <w:pPr>
        <w:jc w:val="left"/>
      </w:pPr>
      <w:r>
        <w:rPr>
          <w:b w:val="0"/>
        </w:rPr>
        <w:t>eg. H₂O (vap) absorbed by CaCl₂</w:t>
      </w:r>
    </w:p>
    <w:p>
      <w:pPr>
        <w:jc w:val="left"/>
      </w:pPr>
      <w:r>
        <w:rPr>
          <w:b/>
        </w:rPr>
        <w:t>#Enthalpy (ΔH) = -ve (exothermic)</w:t>
      </w:r>
    </w:p>
    <w:p>
      <w:pPr>
        <w:jc w:val="left"/>
      </w:pPr>
      <w:r>
        <w:rPr>
          <w:b/>
        </w:rPr>
        <w:t>#Entropy (ΔS) = -ve</w:t>
      </w:r>
    </w:p>
    <w:p>
      <w:pPr>
        <w:jc w:val="left"/>
      </w:pPr>
      <w:r>
        <w:rPr>
          <w:b w:val="0"/>
        </w:rPr>
        <w:t>ΔH &gt; TΔS</w:t>
      </w:r>
    </w:p>
    <w:p>
      <w:pPr>
        <w:jc w:val="left"/>
      </w:pPr>
      <w:r>
        <w:rPr>
          <w:b/>
        </w:rPr>
        <w:t>#Gibbs free energy (ΔG) = -ve</w:t>
      </w:r>
    </w:p>
    <w:p>
      <w:pPr>
        <w:jc w:val="left"/>
      </w:pPr>
      <w:r>
        <w:rPr>
          <w:b/>
        </w:rPr>
        <w:t>#Sorption :</w:t>
      </w:r>
    </w:p>
    <w:p>
      <w:pPr>
        <w:jc w:val="left"/>
      </w:pPr>
      <w:r>
        <w:rPr>
          <w:b w:val="0"/>
        </w:rPr>
        <w:t>Adsorption &amp; absorption Simultaneously</w:t>
      </w:r>
    </w:p>
    <w:p>
      <w:pPr>
        <w:jc w:val="left"/>
      </w:pPr>
      <w:r>
        <w:rPr>
          <w:b w:val="0"/>
        </w:rPr>
        <w:t>eg. Dying of fabric.</w:t>
      </w:r>
    </w:p>
    <w:p>
      <w:pPr>
        <w:jc w:val="left"/>
      </w:pPr>
      <w:r>
        <w:rPr>
          <w:b/>
        </w:rPr>
        <w:t>#Type of adsorption :</w:t>
      </w:r>
    </w:p>
    <w:p>
      <w:pPr>
        <w:jc w:val="left"/>
      </w:pPr>
      <w:r>
        <w:rPr>
          <w:b/>
        </w:rPr>
        <w:t>Physical adsorption</w:t>
      </w:r>
    </w:p>
    <w:p>
      <w:pPr>
        <w:jc w:val="left"/>
      </w:pPr>
      <w:r>
        <w:rPr>
          <w:b w:val="0"/>
        </w:rPr>
        <w:t>• Van der waal's force</w:t>
      </w:r>
    </w:p>
    <w:p>
      <w:pPr>
        <w:jc w:val="left"/>
      </w:pPr>
      <w:r>
        <w:rPr>
          <w:b w:val="0"/>
        </w:rPr>
        <w:t>• Reversible force</w:t>
      </w:r>
    </w:p>
    <w:p>
      <w:pPr>
        <w:jc w:val="left"/>
      </w:pPr>
      <w:r>
        <w:rPr>
          <w:b w:val="0"/>
        </w:rPr>
        <w:t>• low activation energy</w:t>
      </w:r>
    </w:p>
    <w:p>
      <w:pPr>
        <w:jc w:val="left"/>
      </w:pPr>
      <w:r>
        <w:rPr>
          <w:b w:val="0"/>
        </w:rPr>
        <w:t>• it is not specific</w:t>
      </w:r>
    </w:p>
    <w:p>
      <w:pPr>
        <w:jc w:val="left"/>
      </w:pPr>
      <w:r>
        <w:rPr>
          <w:b/>
        </w:rPr>
        <w:t>Chemical adsorption</w:t>
      </w:r>
    </w:p>
    <w:p>
      <w:pPr>
        <w:jc w:val="left"/>
      </w:pPr>
      <w:r>
        <w:rPr>
          <w:b w:val="0"/>
        </w:rPr>
        <w:t>• covalent force</w:t>
      </w:r>
    </w:p>
    <w:p>
      <w:pPr>
        <w:jc w:val="left"/>
      </w:pPr>
      <w:r>
        <w:rPr>
          <w:b w:val="0"/>
        </w:rPr>
        <w:t>• Irreversible</w:t>
      </w:r>
    </w:p>
    <w:p>
      <w:pPr>
        <w:jc w:val="left"/>
      </w:pPr>
      <w:r>
        <w:rPr>
          <w:b w:val="0"/>
        </w:rPr>
        <w:t>• high activation energy</w:t>
      </w:r>
    </w:p>
    <w:p>
      <w:pPr>
        <w:jc w:val="left"/>
      </w:pPr>
      <w:r>
        <w:rPr>
          <w:b w:val="0"/>
        </w:rPr>
        <w:t>• Highly specific.</w:t>
      </w:r>
    </w:p>
    <w:p>
      <w:pPr>
        <w:jc w:val="left"/>
      </w:pPr>
      <w:r>
        <w:rPr>
          <w:b w:val="0"/>
        </w:rPr>
        <w:t>Physical adsorption α α Tc α liquification</w:t>
      </w:r>
    </w:p>
    <w:p>
      <w:pPr>
        <w:jc w:val="left"/>
      </w:pPr>
      <w:r>
        <w:rPr>
          <w:b/>
        </w:rPr>
        <w:t>#easily liquifiable gases form more physisorption</w:t>
      </w:r>
    </w:p>
    <w:p>
      <w:pPr>
        <w:jc w:val="left"/>
      </w:pPr>
      <w:r>
        <w:rPr>
          <w:b/>
        </w:rPr>
        <w:t>#Tc = 8a / 27Rb → (Tc α a)</w:t>
      </w:r>
    </w:p>
    <w:p>
      <w:pPr>
        <w:jc w:val="left"/>
      </w:pPr>
      <w:r>
        <w:rPr>
          <w:b/>
        </w:rPr>
        <w:t>#Factors affecting adsorption</w:t>
      </w:r>
    </w:p>
    <w:p>
      <w:pPr>
        <w:jc w:val="left"/>
      </w:pPr>
      <w:r>
        <w:rPr>
          <w:b w:val="0"/>
        </w:rPr>
        <w:t>1. Nature of gas : Adsorption α α Tc</w:t>
      </w:r>
    </w:p>
    <w:p>
      <w:pPr>
        <w:jc w:val="left"/>
      </w:pPr>
      <w:r>
        <w:rPr>
          <w:b w:val="0"/>
        </w:rPr>
        <w:t>2. Nature of adsorbent : adsorbent / (activated) / (adsorbent)</w:t>
      </w:r>
    </w:p>
    <w:p>
      <w:pPr>
        <w:jc w:val="left"/>
      </w:pPr>
      <w:r>
        <w:rPr>
          <w:b w:val="0"/>
        </w:rPr>
        <w:t>3. specific area of solid : Adsorption α surface area</w:t>
      </w:r>
    </w:p>
    <w:p>
      <w:pPr>
        <w:jc w:val="left"/>
      </w:pPr>
      <w:r>
        <w:rPr>
          <w:b/>
        </w:rPr>
        <w:t>#Effect of temp on adsorption</w:t>
      </w:r>
    </w:p>
    <w:p>
      <w:pPr>
        <w:jc w:val="left"/>
      </w:pPr>
      <w:r>
        <w:rPr>
          <w:b w:val="0"/>
        </w:rPr>
        <w:t>Physisorption α 1/temp</w:t>
      </w:r>
    </w:p>
    <w:p>
      <w:pPr>
        <w:jc w:val="left"/>
      </w:pPr>
      <w:r>
        <w:rPr>
          <w:b w:val="0"/>
        </w:rPr>
        <w:t>Chemisorption α temp</w:t>
      </w:r>
    </w:p>
    <w:p>
      <w:pPr>
        <w:jc w:val="left"/>
      </w:pPr>
      <w:r>
        <w:rPr>
          <w:b w:val="0"/>
        </w:rPr>
        <w:t>Graph 1 (N/M vs P): Curves for T₁ and T₂, where T₂ &lt; T₁.</w:t>
      </w:r>
    </w:p>
    <w:p>
      <w:pPr>
        <w:jc w:val="left"/>
      </w:pPr>
      <w:r>
        <w:rPr>
          <w:b w:val="0"/>
        </w:rPr>
        <w:t>Graph 2 (N/M vs P): Curves for T₁ and T₂, where T₂ &gt; T₁.</w:t>
      </w:r>
    </w:p>
    <w:p>
      <w:pPr>
        <w:jc w:val="left"/>
      </w:pPr>
      <w:r>
        <w:rPr>
          <w:b/>
        </w:rPr>
        <w:t>#Effect of pressure on gas</w:t>
      </w:r>
    </w:p>
    <w:p>
      <w:pPr>
        <w:jc w:val="left"/>
      </w:pPr>
      <w:r>
        <w:rPr>
          <w:b w:val="0"/>
        </w:rPr>
        <w:t>• Adsorption increase with increase in pressure.</w:t>
      </w:r>
    </w:p>
    <w:p>
      <w:pPr>
        <w:jc w:val="left"/>
      </w:pPr>
      <w:r>
        <w:rPr>
          <w:b/>
        </w:rPr>
        <w:t>#Freundlich adsorption isotherm</w:t>
      </w:r>
    </w:p>
    <w:p>
      <w:pPr>
        <w:jc w:val="left"/>
      </w:pPr>
      <w:r>
        <w:rPr>
          <w:b w:val="0"/>
        </w:rPr>
        <w:t>m gram adsorben → x gm adsorbate accumulate</w:t>
      </w:r>
    </w:p>
    <w:p>
      <w:pPr>
        <w:jc w:val="left"/>
      </w:pPr>
      <w:r>
        <w:rPr>
          <w:b w:val="0"/>
        </w:rPr>
        <w:t>(x/m) = K P^(1/n)</w:t>
      </w:r>
    </w:p>
    <w:p>
      <w:pPr>
        <w:jc w:val="left"/>
      </w:pPr>
      <w:r>
        <w:rPr>
          <w:b w:val="0"/>
        </w:rPr>
        <w:t>→ weight of adsorbate per gram adsorben</w:t>
      </w:r>
    </w:p>
    <w:p>
      <w:pPr>
        <w:jc w:val="left"/>
      </w:pPr>
      <w:r>
        <w:rPr>
          <w:b w:val="0"/>
        </w:rPr>
        <w:t>Graph 1 (x/m vs P):</w:t>
      </w:r>
    </w:p>
    <w:p>
      <w:pPr>
        <w:jc w:val="left"/>
      </w:pPr>
      <w:r>
        <w:rPr>
          <w:b w:val="0"/>
        </w:rPr>
        <w:t>1/n = 1 =&gt; x/m = K P</w:t>
      </w:r>
    </w:p>
    <w:p>
      <w:pPr>
        <w:jc w:val="left"/>
      </w:pPr>
      <w:r>
        <w:rPr>
          <w:b w:val="0"/>
        </w:rPr>
        <w:t>x/m = K P^(1/n) (n=1 to 100)</w:t>
      </w:r>
    </w:p>
    <w:p>
      <w:pPr>
        <w:jc w:val="left"/>
      </w:pPr>
      <w:r>
        <w:rPr>
          <w:b w:val="0"/>
        </w:rPr>
        <w:t>n=0 =&gt; x/m = k</w:t>
      </w:r>
    </w:p>
    <w:p>
      <w:pPr>
        <w:jc w:val="left"/>
      </w:pPr>
      <w:r>
        <w:rPr>
          <w:b w:val="0"/>
        </w:rPr>
        <w:t>Graph 2 (log(x/m) vs log P):</w:t>
      </w:r>
    </w:p>
    <w:p>
      <w:pPr>
        <w:jc w:val="left"/>
      </w:pPr>
      <w:r>
        <w:rPr>
          <w:b w:val="0"/>
        </w:rPr>
        <w:t>slope = 1/n</w:t>
      </w:r>
    </w:p>
    <w:p>
      <w:pPr>
        <w:jc w:val="left"/>
      </w:pPr>
      <w:r>
        <w:rPr>
          <w:b/>
        </w:rPr>
        <w:t>#Langmuir adsorption isotherm</w:t>
      </w:r>
    </w:p>
    <w:p>
      <w:pPr>
        <w:jc w:val="left"/>
      </w:pPr>
      <w:r>
        <w:rPr>
          <w:b w:val="0"/>
        </w:rPr>
        <w:t>x/m = aP / 1+bP</w:t>
      </w:r>
    </w:p>
    <w:p>
      <w:pPr>
        <w:jc w:val="left"/>
      </w:pPr>
      <w:r>
        <w:rPr>
          <w:b w:val="0"/>
        </w:rPr>
        <w:t>T→Constant</w:t>
      </w:r>
    </w:p>
    <w:p>
      <w:pPr>
        <w:jc w:val="left"/>
      </w:pPr>
      <w:r>
        <w:rPr>
          <w:b w:val="0"/>
        </w:rPr>
        <w:t>a,b → parameters.</w:t>
      </w:r>
    </w:p>
    <w:p>
      <w:pPr>
        <w:jc w:val="left"/>
      </w:pPr>
      <w:r>
        <w:rPr>
          <w:b w:val="0"/>
        </w:rPr>
        <w:t>Graph (x/m vs P):</w:t>
      </w:r>
    </w:p>
    <w:p>
      <w:pPr>
        <w:jc w:val="left"/>
      </w:pPr>
      <w:r>
        <w:rPr>
          <w:b w:val="0"/>
        </w:rPr>
        <w:t>x/m = aP (low pressure)</w:t>
      </w:r>
    </w:p>
    <w:p>
      <w:pPr>
        <w:jc w:val="left"/>
      </w:pPr>
      <w:r>
        <w:rPr>
          <w:b w:val="0"/>
        </w:rPr>
        <w:t>(moderate pressure)</w:t>
      </w:r>
    </w:p>
    <w:p>
      <w:pPr>
        <w:jc w:val="left"/>
      </w:pPr>
      <w:r>
        <w:rPr>
          <w:b w:val="0"/>
        </w:rPr>
        <w:t>x/m = a/b (High pressure)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